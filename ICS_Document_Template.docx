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3768" w14:textId="2C144FC9" w:rsidR="004B71E0" w:rsidRDefault="004B71E0" w:rsidP="004B71E0">
      <w:pPr>
        <w:pStyle w:val="Heading1"/>
        <w:jc w:val="center"/>
      </w:pPr>
      <w:r>
        <w:rPr>
          <w:noProof/>
        </w:rPr>
        <w:drawing>
          <wp:inline distT="0" distB="0" distL="0" distR="0" wp14:anchorId="224598FB" wp14:editId="33228048">
            <wp:extent cx="810362" cy="906780"/>
            <wp:effectExtent l="0" t="0" r="8890" b="7620"/>
            <wp:docPr id="1721874900" name="Picture 2" descr="A group of blue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4900" name="Picture 2" descr="A group of blue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7884" cy="9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7F03" w14:textId="4209AB44" w:rsidR="000C028E" w:rsidRDefault="00F67DFE">
      <w:pPr>
        <w:pStyle w:val="Heading1"/>
      </w:pPr>
      <w:r>
        <w:t>Welcome Document</w:t>
      </w:r>
    </w:p>
    <w:p w14:paraId="745586DB" w14:textId="64689B3F" w:rsidR="000C028E" w:rsidRDefault="00F67DFE">
      <w:r>
        <w:t xml:space="preserve">Dear </w:t>
      </w:r>
      <w:fldSimple w:instr=" DOCPROPERTY  ICS_CustomerName  \* MERGEFORMAT ">
        <w:r w:rsidR="00E02866">
          <w:t>John Doe</w:t>
        </w:r>
      </w:fldSimple>
      <w:r>
        <w:t>,</w:t>
      </w:r>
      <w:r>
        <w:br/>
      </w:r>
    </w:p>
    <w:p w14:paraId="102367A3" w14:textId="0709D56D" w:rsidR="000C028E" w:rsidRDefault="00F67DFE">
      <w:r>
        <w:t xml:space="preserve">We are pleased to provide you with your insurance quotation number </w:t>
      </w:r>
      <w:fldSimple w:instr=" DOCPROPERTY  ICS_QuotationNumber  \* MERGEFORMAT ">
        <w:r w:rsidR="00E02866">
          <w:t>Q12345</w:t>
        </w:r>
      </w:fldSimple>
    </w:p>
    <w:p w14:paraId="394B973B" w14:textId="77777777" w:rsidR="000C028E" w:rsidRDefault="00F67DFE">
      <w:pPr>
        <w:pStyle w:val="Heading2"/>
      </w:pPr>
      <w:r>
        <w:t>Policy Details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028E" w14:paraId="64947D48" w14:textId="77777777" w:rsidTr="004B7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5830F" w14:textId="77777777" w:rsidR="000C028E" w:rsidRDefault="00F67DFE">
            <w:r>
              <w:t>Field</w:t>
            </w:r>
          </w:p>
        </w:tc>
        <w:tc>
          <w:tcPr>
            <w:tcW w:w="4320" w:type="dxa"/>
          </w:tcPr>
          <w:p w14:paraId="1CB19B03" w14:textId="77777777" w:rsidR="000C028E" w:rsidRDefault="00F67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0C028E" w14:paraId="54B195EC" w14:textId="77777777" w:rsidTr="004B7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884225" w14:textId="77777777" w:rsidR="000C028E" w:rsidRDefault="00F67DFE">
            <w:r>
              <w:t>Policy Number</w:t>
            </w:r>
          </w:p>
        </w:tc>
        <w:tc>
          <w:tcPr>
            <w:tcW w:w="4320" w:type="dxa"/>
          </w:tcPr>
          <w:p w14:paraId="625E3F5C" w14:textId="7348AF35" w:rsidR="000C028E" w:rsidRDefault="00E0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DOCPROPERTY  ICS_PolicyNumber  \* MERGEFORMAT ">
              <w:r>
                <w:t>P98765</w:t>
              </w:r>
            </w:fldSimple>
          </w:p>
        </w:tc>
      </w:tr>
      <w:tr w:rsidR="000C028E" w14:paraId="2D0FAD4A" w14:textId="77777777" w:rsidTr="004B71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14EFC" w14:textId="77777777" w:rsidR="000C028E" w:rsidRDefault="00F67DFE">
            <w:r>
              <w:t>Start Date</w:t>
            </w:r>
          </w:p>
        </w:tc>
        <w:tc>
          <w:tcPr>
            <w:tcW w:w="4320" w:type="dxa"/>
          </w:tcPr>
          <w:p w14:paraId="67CFE1A0" w14:textId="671D4236" w:rsidR="000C028E" w:rsidRDefault="00E0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fldSimple w:instr=" DOCPROPERTY  ICS_PolicyStartDate  \* MERGEFORMAT ">
              <w:r>
                <w:t>2025-09-01</w:t>
              </w:r>
            </w:fldSimple>
          </w:p>
        </w:tc>
      </w:tr>
      <w:tr w:rsidR="000C028E" w14:paraId="4EFF7512" w14:textId="77777777" w:rsidTr="004B7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77B484" w14:textId="77777777" w:rsidR="000C028E" w:rsidRDefault="00F67DFE">
            <w:r>
              <w:t>End Date</w:t>
            </w:r>
          </w:p>
        </w:tc>
        <w:tc>
          <w:tcPr>
            <w:tcW w:w="4320" w:type="dxa"/>
          </w:tcPr>
          <w:p w14:paraId="0455147B" w14:textId="581309E4" w:rsidR="000C028E" w:rsidRDefault="00E0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DOCPROPERTY  ICS_PolicyEndDate  \* MERGEFORMAT ">
              <w:r>
                <w:t>2026-08-31</w:t>
              </w:r>
            </w:fldSimple>
          </w:p>
        </w:tc>
      </w:tr>
      <w:tr w:rsidR="000C028E" w14:paraId="19179AC1" w14:textId="77777777" w:rsidTr="004B71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B0AD5" w14:textId="77777777" w:rsidR="000C028E" w:rsidRDefault="00F67DFE">
            <w:r>
              <w:t>Customer Name</w:t>
            </w:r>
          </w:p>
        </w:tc>
        <w:tc>
          <w:tcPr>
            <w:tcW w:w="4320" w:type="dxa"/>
          </w:tcPr>
          <w:p w14:paraId="291B584F" w14:textId="73DF1F03" w:rsidR="000C028E" w:rsidRDefault="00E0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fldSimple w:instr=" DOCPROPERTY  ICS_CustomerName  \* MERGEFORMAT ">
              <w:r>
                <w:t>John Doe</w:t>
              </w:r>
            </w:fldSimple>
          </w:p>
        </w:tc>
      </w:tr>
    </w:tbl>
    <w:p w14:paraId="39989F9A" w14:textId="77777777" w:rsidR="000C028E" w:rsidRDefault="00F67DFE">
      <w:pPr>
        <w:pStyle w:val="Heading2"/>
      </w:pPr>
      <w:r>
        <w:t>Table of Benefits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028E" w14:paraId="06543DFB" w14:textId="77777777" w:rsidTr="004B7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2FA758" w14:textId="77777777" w:rsidR="000C028E" w:rsidRDefault="00F67DFE">
            <w:r>
              <w:t>Benefit</w:t>
            </w:r>
          </w:p>
        </w:tc>
        <w:tc>
          <w:tcPr>
            <w:tcW w:w="2880" w:type="dxa"/>
          </w:tcPr>
          <w:p w14:paraId="5233B0FC" w14:textId="77777777" w:rsidR="000C028E" w:rsidRDefault="00F67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880" w:type="dxa"/>
          </w:tcPr>
          <w:p w14:paraId="2419A178" w14:textId="77777777" w:rsidR="000C028E" w:rsidRDefault="00F67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Limit</w:t>
            </w:r>
          </w:p>
        </w:tc>
      </w:tr>
      <w:tr w:rsidR="000C028E" w14:paraId="33BED5D5" w14:textId="77777777" w:rsidTr="004B7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5A7076" w14:textId="4B76982E" w:rsidR="000C028E" w:rsidRDefault="00E02866">
            <w:fldSimple w:instr=" DOCPROPERTY  ICS_Benefit1_Name  \* MERGEFORMAT ">
              <w:r>
                <w:t>Hospitalization</w:t>
              </w:r>
            </w:fldSimple>
          </w:p>
        </w:tc>
        <w:tc>
          <w:tcPr>
            <w:tcW w:w="2880" w:type="dxa"/>
          </w:tcPr>
          <w:p w14:paraId="53991AA9" w14:textId="41F4AC70" w:rsidR="000C028E" w:rsidRDefault="00E0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DOCPROPERTY  ICS_Benefit1_Coverage  \* MERGEFORMAT ">
              <w:r>
                <w:t>Full coverage</w:t>
              </w:r>
              <w:r>
                <w:tab/>
              </w:r>
              <w:r>
                <w:tab/>
              </w:r>
            </w:fldSimple>
          </w:p>
        </w:tc>
        <w:tc>
          <w:tcPr>
            <w:tcW w:w="2880" w:type="dxa"/>
          </w:tcPr>
          <w:p w14:paraId="33A09D49" w14:textId="036504CA" w:rsidR="000C028E" w:rsidRDefault="00E0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DOCPROPERTY  ICS_Benefit1_Limit  \* MERGEFORMAT ">
              <w:r>
                <w:t>$50,000</w:t>
              </w:r>
            </w:fldSimple>
          </w:p>
        </w:tc>
      </w:tr>
      <w:tr w:rsidR="000C028E" w14:paraId="3A64A3FC" w14:textId="77777777" w:rsidTr="004B71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E1DD4" w14:textId="1929B1CE" w:rsidR="000C028E" w:rsidRDefault="00E02866">
            <w:fldSimple w:instr=" DOCPROPERTY  ICS_Benefit2_Name  \* MERGEFORMAT ">
              <w:r>
                <w:t>Outpatient Care</w:t>
              </w:r>
            </w:fldSimple>
          </w:p>
        </w:tc>
        <w:tc>
          <w:tcPr>
            <w:tcW w:w="2880" w:type="dxa"/>
          </w:tcPr>
          <w:p w14:paraId="0D6B1281" w14:textId="6F4690AF" w:rsidR="000C028E" w:rsidRDefault="00E0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fldSimple w:instr=" DOCPROPERTY  ICS_Benefit2_Coverage  \* MERGEFORMAT ">
              <w:r>
                <w:t>Partial coverage</w:t>
              </w:r>
            </w:fldSimple>
          </w:p>
        </w:tc>
        <w:tc>
          <w:tcPr>
            <w:tcW w:w="2880" w:type="dxa"/>
          </w:tcPr>
          <w:p w14:paraId="5FB19316" w14:textId="1AA66C75" w:rsidR="000C028E" w:rsidRDefault="00E0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fldSimple w:instr=" DOCPROPERTY  ICS_Benefit2_Limit  \* MERGEFORMAT ">
              <w:r>
                <w:t>$10,000</w:t>
              </w:r>
            </w:fldSimple>
          </w:p>
        </w:tc>
      </w:tr>
    </w:tbl>
    <w:p w14:paraId="41F3D117" w14:textId="77777777" w:rsidR="000C028E" w:rsidRDefault="00F67DFE">
      <w:pPr>
        <w:pStyle w:val="Heading2"/>
      </w:pPr>
      <w:r>
        <w:t>Terms and Conditions</w:t>
      </w:r>
    </w:p>
    <w:p w14:paraId="41A93154" w14:textId="24B47FFE" w:rsidR="000C028E" w:rsidRPr="004B71E0" w:rsidRDefault="00F67DFE">
      <w:pPr>
        <w:rPr>
          <w:b/>
          <w:bCs/>
          <w:color w:val="EE0000"/>
        </w:rPr>
      </w:pPr>
      <w:r w:rsidRPr="004B71E0">
        <w:rPr>
          <w:b/>
          <w:bCs/>
          <w:color w:val="EE0000"/>
        </w:rPr>
        <w:t xml:space="preserve">1. </w:t>
      </w:r>
      <w:r w:rsidR="00E02866">
        <w:rPr>
          <w:b/>
          <w:bCs/>
          <w:color w:val="EE0000"/>
        </w:rPr>
        <w:fldChar w:fldCharType="begin"/>
      </w:r>
      <w:r w:rsidR="00E02866">
        <w:rPr>
          <w:b/>
          <w:bCs/>
          <w:color w:val="EE0000"/>
        </w:rPr>
        <w:instrText xml:space="preserve"> DOCPROPERTY  ICS_Term1  \* MERGEFORMAT </w:instrText>
      </w:r>
      <w:r w:rsidR="00E02866">
        <w:rPr>
          <w:b/>
          <w:bCs/>
          <w:color w:val="EE0000"/>
        </w:rPr>
        <w:fldChar w:fldCharType="separate"/>
      </w:r>
      <w:r w:rsidR="00E02866">
        <w:rPr>
          <w:b/>
          <w:bCs/>
          <w:color w:val="EE0000"/>
        </w:rPr>
        <w:t>Premium must be paid monthly</w:t>
      </w:r>
      <w:r w:rsidR="00E02866">
        <w:rPr>
          <w:b/>
          <w:bCs/>
          <w:color w:val="EE0000"/>
        </w:rPr>
        <w:fldChar w:fldCharType="end"/>
      </w:r>
    </w:p>
    <w:p w14:paraId="290CEC71" w14:textId="77777777" w:rsidR="00E02866" w:rsidRDefault="00F67DFE" w:rsidP="00E02866">
      <w:pPr>
        <w:rPr>
          <w:b/>
          <w:bCs/>
          <w:color w:val="EE0000"/>
        </w:rPr>
      </w:pPr>
      <w:r w:rsidRPr="004B71E0">
        <w:rPr>
          <w:b/>
          <w:bCs/>
          <w:color w:val="EE0000"/>
        </w:rPr>
        <w:t xml:space="preserve">2. </w:t>
      </w:r>
      <w:r w:rsidR="00E02866">
        <w:rPr>
          <w:b/>
          <w:bCs/>
          <w:color w:val="EE0000"/>
        </w:rPr>
        <w:fldChar w:fldCharType="begin"/>
      </w:r>
      <w:r w:rsidR="00E02866">
        <w:rPr>
          <w:b/>
          <w:bCs/>
          <w:color w:val="EE0000"/>
        </w:rPr>
        <w:instrText xml:space="preserve"> DOCPROPERTY  ICS_Term2  \* MERGEFORMAT </w:instrText>
      </w:r>
      <w:r w:rsidR="00E02866">
        <w:rPr>
          <w:b/>
          <w:bCs/>
          <w:color w:val="EE0000"/>
        </w:rPr>
        <w:fldChar w:fldCharType="separate"/>
      </w:r>
      <w:r w:rsidR="00E02866">
        <w:rPr>
          <w:b/>
          <w:bCs/>
          <w:color w:val="EE0000"/>
        </w:rPr>
        <w:t>Claims must be submitted online</w:t>
      </w:r>
      <w:r w:rsidR="00E02866">
        <w:rPr>
          <w:b/>
          <w:bCs/>
          <w:color w:val="EE0000"/>
        </w:rPr>
        <w:fldChar w:fldCharType="end"/>
      </w:r>
    </w:p>
    <w:p w14:paraId="3E58F09D" w14:textId="2EAC3A19" w:rsidR="000C028E" w:rsidRPr="004B71E0" w:rsidRDefault="00F67DFE" w:rsidP="00E02866">
      <w:pPr>
        <w:rPr>
          <w:b/>
          <w:bCs/>
          <w:color w:val="EE0000"/>
        </w:rPr>
      </w:pPr>
      <w:r w:rsidRPr="004B71E0">
        <w:rPr>
          <w:b/>
          <w:bCs/>
          <w:color w:val="EE0000"/>
        </w:rPr>
        <w:t xml:space="preserve">3. </w:t>
      </w:r>
      <w:r w:rsidR="00E02866">
        <w:rPr>
          <w:b/>
          <w:bCs/>
          <w:color w:val="EE0000"/>
        </w:rPr>
        <w:fldChar w:fldCharType="begin"/>
      </w:r>
      <w:r w:rsidR="00E02866">
        <w:rPr>
          <w:b/>
          <w:bCs/>
          <w:color w:val="EE0000"/>
        </w:rPr>
        <w:instrText xml:space="preserve"> DOCPROPERTY  ICS_Term3  \* MERGEFORMAT </w:instrText>
      </w:r>
      <w:r w:rsidR="00E02866">
        <w:rPr>
          <w:b/>
          <w:bCs/>
          <w:color w:val="EE0000"/>
        </w:rPr>
        <w:fldChar w:fldCharType="separate"/>
      </w:r>
      <w:r w:rsidR="00E02866">
        <w:rPr>
          <w:b/>
          <w:bCs/>
          <w:color w:val="EE0000"/>
        </w:rPr>
        <w:t>Coverage excludes pre-existing conditions</w:t>
      </w:r>
      <w:r w:rsidR="00E02866">
        <w:rPr>
          <w:b/>
          <w:bCs/>
          <w:color w:val="EE0000"/>
        </w:rPr>
        <w:fldChar w:fldCharType="end"/>
      </w:r>
    </w:p>
    <w:p w14:paraId="75138449" w14:textId="77777777" w:rsidR="000C028E" w:rsidRDefault="00F67DFE">
      <w:pPr>
        <w:pStyle w:val="Heading2"/>
      </w:pPr>
      <w:r>
        <w:t>Additional Document</w:t>
      </w:r>
    </w:p>
    <w:p w14:paraId="08C6C8C7" w14:textId="77777777" w:rsidR="000C028E" w:rsidRDefault="00F67DFE">
      <w:r>
        <w:t>&lt;&lt;ICS_Include_Doc2&gt;&gt;</w:t>
      </w:r>
    </w:p>
    <w:p w14:paraId="4D112F44" w14:textId="77777777" w:rsidR="000C028E" w:rsidRDefault="00F67DFE">
      <w:pPr>
        <w:pStyle w:val="Heading2"/>
      </w:pPr>
      <w:r>
        <w:t>Signature</w:t>
      </w:r>
    </w:p>
    <w:p w14:paraId="274F2DA7" w14:textId="77777777" w:rsidR="000C028E" w:rsidRDefault="00F67DFE">
      <w:r>
        <w:t>Customer Signature: ___________________________</w:t>
      </w:r>
    </w:p>
    <w:p w14:paraId="2397335D" w14:textId="43E4249E" w:rsidR="000C028E" w:rsidRDefault="00F67DFE">
      <w:r>
        <w:t xml:space="preserve">Date: </w:t>
      </w:r>
      <w:r w:rsidR="00E02866">
        <w:fldChar w:fldCharType="begin"/>
      </w:r>
      <w:r w:rsidR="00E02866">
        <w:instrText xml:space="preserve"> DATE   \* MERGEFORMAT </w:instrText>
      </w:r>
      <w:r w:rsidR="00E02866">
        <w:fldChar w:fldCharType="separate"/>
      </w:r>
      <w:r w:rsidR="00E02866">
        <w:rPr>
          <w:noProof/>
        </w:rPr>
        <w:t>11/17/2025</w:t>
      </w:r>
      <w:r w:rsidR="00E02866">
        <w:fldChar w:fldCharType="end"/>
      </w:r>
    </w:p>
    <w:sectPr w:rsidR="000C028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1C07" w14:textId="77777777" w:rsidR="009D2836" w:rsidRDefault="009D2836" w:rsidP="004B71E0">
      <w:pPr>
        <w:spacing w:after="0" w:line="240" w:lineRule="auto"/>
      </w:pPr>
      <w:r>
        <w:separator/>
      </w:r>
    </w:p>
  </w:endnote>
  <w:endnote w:type="continuationSeparator" w:id="0">
    <w:p w14:paraId="7E1034B6" w14:textId="77777777" w:rsidR="009D2836" w:rsidRDefault="009D2836" w:rsidP="004B7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FF6B" w14:textId="018AD480" w:rsidR="004B71E0" w:rsidRPr="00E02866" w:rsidRDefault="00E02866" w:rsidP="00E02866">
    <w:pPr>
      <w:pStyle w:val="Footer"/>
      <w:jc w:val="center"/>
    </w:pPr>
    <w:fldSimple w:instr=" DOCPROPERTY  ICS_QuotationNumber  \* MERGEFORMAT ">
      <w:r>
        <w:t>Q12345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9AD6" w14:textId="77777777" w:rsidR="009D2836" w:rsidRDefault="009D2836" w:rsidP="004B71E0">
      <w:pPr>
        <w:spacing w:after="0" w:line="240" w:lineRule="auto"/>
      </w:pPr>
      <w:r>
        <w:separator/>
      </w:r>
    </w:p>
  </w:footnote>
  <w:footnote w:type="continuationSeparator" w:id="0">
    <w:p w14:paraId="23FBED4F" w14:textId="77777777" w:rsidR="009D2836" w:rsidRDefault="009D2836" w:rsidP="004B7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05CD" w14:textId="3CD4C986" w:rsidR="004B71E0" w:rsidRDefault="004B71E0" w:rsidP="004B71E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43E6EE" wp14:editId="13237D02">
          <wp:simplePos x="0" y="0"/>
          <wp:positionH relativeFrom="column">
            <wp:posOffset>-883920</wp:posOffset>
          </wp:positionH>
          <wp:positionV relativeFrom="paragraph">
            <wp:posOffset>-312420</wp:posOffset>
          </wp:positionV>
          <wp:extent cx="321721" cy="360000"/>
          <wp:effectExtent l="0" t="0" r="2540" b="2540"/>
          <wp:wrapTight wrapText="bothSides">
            <wp:wrapPolygon edited="0">
              <wp:start x="5123" y="0"/>
              <wp:lineTo x="0" y="2290"/>
              <wp:lineTo x="0" y="20608"/>
              <wp:lineTo x="20490" y="20608"/>
              <wp:lineTo x="20490" y="2290"/>
              <wp:lineTo x="15368" y="0"/>
              <wp:lineTo x="5123" y="0"/>
            </wp:wrapPolygon>
          </wp:wrapTight>
          <wp:docPr id="336586530" name="Picture 1" descr="A group of blue peop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586530" name="Picture 1" descr="A group of blue people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1721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493085">
    <w:abstractNumId w:val="8"/>
  </w:num>
  <w:num w:numId="2" w16cid:durableId="445581338">
    <w:abstractNumId w:val="6"/>
  </w:num>
  <w:num w:numId="3" w16cid:durableId="1803691868">
    <w:abstractNumId w:val="5"/>
  </w:num>
  <w:num w:numId="4" w16cid:durableId="1676881182">
    <w:abstractNumId w:val="4"/>
  </w:num>
  <w:num w:numId="5" w16cid:durableId="252513987">
    <w:abstractNumId w:val="7"/>
  </w:num>
  <w:num w:numId="6" w16cid:durableId="1029532764">
    <w:abstractNumId w:val="3"/>
  </w:num>
  <w:num w:numId="7" w16cid:durableId="1783340">
    <w:abstractNumId w:val="2"/>
  </w:num>
  <w:num w:numId="8" w16cid:durableId="1536774009">
    <w:abstractNumId w:val="1"/>
  </w:num>
  <w:num w:numId="9" w16cid:durableId="139928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8E"/>
    <w:rsid w:val="0015074B"/>
    <w:rsid w:val="0029639D"/>
    <w:rsid w:val="00326F90"/>
    <w:rsid w:val="004B71E0"/>
    <w:rsid w:val="006609EA"/>
    <w:rsid w:val="007800E6"/>
    <w:rsid w:val="00843184"/>
    <w:rsid w:val="009D2836"/>
    <w:rsid w:val="00AA1D8D"/>
    <w:rsid w:val="00B02D58"/>
    <w:rsid w:val="00B47730"/>
    <w:rsid w:val="00CB0664"/>
    <w:rsid w:val="00E02866"/>
    <w:rsid w:val="00F67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AB7373"/>
  <w14:defaultImageDpi w14:val="300"/>
  <w15:docId w15:val="{DFE6DC7E-7BB3-4A16-9F68-92EC21AB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4B71E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Saleh Shalab</cp:lastModifiedBy>
  <cp:revision>3</cp:revision>
  <dcterms:created xsi:type="dcterms:W3CDTF">2025-09-08T06:34:00Z</dcterms:created>
  <dcterms:modified xsi:type="dcterms:W3CDTF">2025-11-17T09:37:00Z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S_CustomerName">
    <vt:lpwstr>John Doe</vt:lpwstr>
  </property>
  <property fmtid="{D5CDD505-2E9C-101B-9397-08002B2CF9AE}" pid="3" name="ICS_QuotationNumber">
    <vt:lpwstr>Q12345</vt:lpwstr>
  </property>
  <property fmtid="{D5CDD505-2E9C-101B-9397-08002B2CF9AE}" pid="4" name="ICS_PolicyNumber">
    <vt:lpwstr>P98765</vt:lpwstr>
  </property>
  <property fmtid="{D5CDD505-2E9C-101B-9397-08002B2CF9AE}" pid="5" name="ICS_PolicyStartDate">
    <vt:lpwstr>2025-09-01</vt:lpwstr>
  </property>
  <property fmtid="{D5CDD505-2E9C-101B-9397-08002B2CF9AE}" pid="6" name="ICS_PolicyEndDate">
    <vt:lpwstr>2026-08-31</vt:lpwstr>
  </property>
  <property fmtid="{D5CDD505-2E9C-101B-9397-08002B2CF9AE}" pid="7" name="ICS_Benefit1_Name">
    <vt:lpwstr>Hospitalization</vt:lpwstr>
  </property>
  <property fmtid="{D5CDD505-2E9C-101B-9397-08002B2CF9AE}" pid="8" name="ICS_Benefit1_Coverage">
    <vt:lpwstr>Full coverage		</vt:lpwstr>
  </property>
  <property fmtid="{D5CDD505-2E9C-101B-9397-08002B2CF9AE}" pid="9" name="ICS_Benefit1_Limit">
    <vt:lpwstr>$50,000</vt:lpwstr>
  </property>
  <property fmtid="{D5CDD505-2E9C-101B-9397-08002B2CF9AE}" pid="10" name="ICS_Benefit2_Name">
    <vt:lpwstr>Outpatient Care</vt:lpwstr>
  </property>
  <property fmtid="{D5CDD505-2E9C-101B-9397-08002B2CF9AE}" pid="11" name="ICS_Benefit2_Coverage">
    <vt:lpwstr>Partial coverage</vt:lpwstr>
  </property>
  <property fmtid="{D5CDD505-2E9C-101B-9397-08002B2CF9AE}" pid="12" name="ICS_Benefit2_Limit">
    <vt:lpwstr>$10,000</vt:lpwstr>
  </property>
  <property fmtid="{D5CDD505-2E9C-101B-9397-08002B2CF9AE}" pid="13" name="ICS_Benefit3_Name">
    <vt:lpwstr>Dental</vt:lpwstr>
  </property>
  <property fmtid="{D5CDD505-2E9C-101B-9397-08002B2CF9AE}" pid="14" name="ICS_Benefit3_Coverage">
    <vt:lpwstr>Full coverage		</vt:lpwstr>
  </property>
  <property fmtid="{D5CDD505-2E9C-101B-9397-08002B2CF9AE}" pid="15" name="ICS_Benefit3_Limit">
    <vt:lpwstr>$2,000</vt:lpwstr>
  </property>
  <property fmtid="{D5CDD505-2E9C-101B-9397-08002B2CF9AE}" pid="16" name="ICS_Benefit4_Name">
    <vt:lpwstr>Vision</vt:lpwstr>
  </property>
  <property fmtid="{D5CDD505-2E9C-101B-9397-08002B2CF9AE}" pid="17" name="ICS_Benefit4_Coverage">
    <vt:lpwstr>Partial coverage</vt:lpwstr>
  </property>
  <property fmtid="{D5CDD505-2E9C-101B-9397-08002B2CF9AE}" pid="18" name="ICS_Benefit4_Limit">
    <vt:lpwstr>$1,500</vt:lpwstr>
  </property>
  <property fmtid="{D5CDD505-2E9C-101B-9397-08002B2CF9AE}" pid="19" name="ICS_Term1">
    <vt:lpwstr>Premium must be paid monthly</vt:lpwstr>
  </property>
  <property fmtid="{D5CDD505-2E9C-101B-9397-08002B2CF9AE}" pid="20" name="ICS_Term2">
    <vt:lpwstr>Claims must be submitted online</vt:lpwstr>
  </property>
  <property fmtid="{D5CDD505-2E9C-101B-9397-08002B2CF9AE}" pid="21" name="ICS_Term3">
    <vt:lpwstr>Coverage excludes pre-existing conditions</vt:lpwstr>
  </property>
  <property fmtid="{D5CDD505-2E9C-101B-9397-08002B2CF9AE}" pid="22" name="ICS_Term4">
    <vt:lpwstr>Policy renewal required annually</vt:lpwstr>
  </property>
</Properties>
</file>