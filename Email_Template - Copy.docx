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491B17" w:rsidP="53A890D0" w:rsidRDefault="00491B17" w14:paraId="03EF6BB3" w14:textId="55886ADB">
      <w:pPr>
        <w:rPr>
          <w:lang w:val="en-GB"/>
        </w:rPr>
      </w:pPr>
      <w:r w:rsidRPr="53A890D0" w:rsidR="00B325C8">
        <w:rPr>
          <w:lang w:val="en-GB"/>
        </w:rPr>
        <w:t>Your Policy &lt;&lt;</w:t>
      </w:r>
      <w:r w:rsidRPr="53A890D0" w:rsidR="00B325C8">
        <w:rPr>
          <w:lang w:val="en-GB"/>
        </w:rPr>
        <w:t>ICS_PolicyNumber</w:t>
      </w:r>
      <w:r w:rsidRPr="53A890D0" w:rsidR="00B325C8">
        <w:rPr>
          <w:lang w:val="en-GB"/>
        </w:rPr>
        <w:t>&gt;&gt; is Ready</w:t>
      </w:r>
    </w:p>
    <w:p w:rsidRPr="00DD5D3D" w:rsidR="00DD5D3D" w:rsidP="00DD5D3D" w:rsidRDefault="00DD5D3D" w14:paraId="346916FD" w14:textId="77777777">
      <w:pPr>
        <w:rPr>
          <w:lang w:val="en-GB"/>
        </w:rPr>
      </w:pPr>
      <w:r w:rsidRPr="00DD5D3D">
        <w:rPr>
          <w:lang w:val="en-GB"/>
        </w:rPr>
        <w:t>Dear &lt;&lt;</w:t>
      </w:r>
      <w:proofErr w:type="spellStart"/>
      <w:r w:rsidRPr="00DD5D3D">
        <w:rPr>
          <w:lang w:val="en-GB"/>
        </w:rPr>
        <w:t>ICS_CustomerName</w:t>
      </w:r>
      <w:proofErr w:type="spellEnd"/>
      <w:r w:rsidRPr="00DD5D3D">
        <w:rPr>
          <w:lang w:val="en-GB"/>
        </w:rPr>
        <w:t>&gt;&gt;,</w:t>
      </w:r>
    </w:p>
    <w:p w:rsidRPr="00DD5D3D" w:rsidR="00DD5D3D" w:rsidP="00DD5D3D" w:rsidRDefault="00DD5D3D" w14:paraId="3EA3B22A" w14:textId="77777777">
      <w:pPr>
        <w:rPr>
          <w:lang w:val="en-GB"/>
        </w:rPr>
      </w:pPr>
    </w:p>
    <w:p w:rsidRPr="00DD5D3D" w:rsidR="00DD5D3D" w:rsidP="00DD5D3D" w:rsidRDefault="00DD5D3D" w14:paraId="28F6CF53" w14:textId="77777777">
      <w:pPr>
        <w:rPr>
          <w:lang w:val="en-GB"/>
        </w:rPr>
      </w:pPr>
      <w:r w:rsidRPr="00DD5D3D">
        <w:rPr>
          <w:lang w:val="en-GB"/>
        </w:rPr>
        <w:t xml:space="preserve">We are pleased to inform you that your health insurance policy has been successfully issued.  </w:t>
      </w:r>
    </w:p>
    <w:p w:rsidRPr="00DD5D3D" w:rsidR="00DD5D3D" w:rsidP="00DD5D3D" w:rsidRDefault="00DD5D3D" w14:paraId="1F7C635E" w14:textId="77777777">
      <w:pPr>
        <w:rPr>
          <w:lang w:val="en-GB"/>
        </w:rPr>
      </w:pPr>
      <w:r w:rsidRPr="00DD5D3D">
        <w:rPr>
          <w:lang w:val="en-GB"/>
        </w:rPr>
        <w:t>Below are the details of your policy:</w:t>
      </w:r>
    </w:p>
    <w:p w:rsidRPr="00DD5D3D" w:rsidR="00DD5D3D" w:rsidP="00DD5D3D" w:rsidRDefault="00DD5D3D" w14:paraId="01FCDA2E" w14:textId="77777777">
      <w:pPr>
        <w:rPr>
          <w:lang w:val="en-GB"/>
        </w:rPr>
      </w:pPr>
    </w:p>
    <w:p w:rsidRPr="00DD5D3D" w:rsidR="00DD5D3D" w:rsidP="00DD5D3D" w:rsidRDefault="00DD5D3D" w14:paraId="5C4ABFB2" w14:textId="77777777">
      <w:pPr>
        <w:rPr>
          <w:lang w:val="en-GB"/>
        </w:rPr>
      </w:pPr>
      <w:r w:rsidRPr="00DD5D3D">
        <w:rPr>
          <w:lang w:val="en-GB"/>
        </w:rPr>
        <w:t>Policy Number: &lt;&lt;</w:t>
      </w:r>
      <w:proofErr w:type="spellStart"/>
      <w:r w:rsidRPr="00DD5D3D">
        <w:rPr>
          <w:lang w:val="en-GB"/>
        </w:rPr>
        <w:t>ICS_PolicyNumber</w:t>
      </w:r>
      <w:proofErr w:type="spellEnd"/>
      <w:r w:rsidRPr="00DD5D3D">
        <w:rPr>
          <w:lang w:val="en-GB"/>
        </w:rPr>
        <w:t xml:space="preserve">&gt;&gt;  </w:t>
      </w:r>
    </w:p>
    <w:p w:rsidRPr="00DD5D3D" w:rsidR="00DD5D3D" w:rsidP="00DD5D3D" w:rsidRDefault="00DD5D3D" w14:paraId="3AA8F738" w14:textId="77777777">
      <w:pPr>
        <w:rPr>
          <w:lang w:val="en-GB"/>
        </w:rPr>
      </w:pPr>
      <w:r w:rsidRPr="00DD5D3D">
        <w:rPr>
          <w:lang w:val="en-GB"/>
        </w:rPr>
        <w:t>Start Date: &lt;&lt;</w:t>
      </w:r>
      <w:proofErr w:type="spellStart"/>
      <w:r w:rsidRPr="00DD5D3D">
        <w:rPr>
          <w:lang w:val="en-GB"/>
        </w:rPr>
        <w:t>ICS_PolicyStartDate</w:t>
      </w:r>
      <w:proofErr w:type="spellEnd"/>
      <w:r w:rsidRPr="00DD5D3D">
        <w:rPr>
          <w:lang w:val="en-GB"/>
        </w:rPr>
        <w:t xml:space="preserve">&gt;&gt;  </w:t>
      </w:r>
    </w:p>
    <w:p w:rsidRPr="00DD5D3D" w:rsidR="00DD5D3D" w:rsidP="00DD5D3D" w:rsidRDefault="00DD5D3D" w14:paraId="7F20EADE" w14:textId="77777777">
      <w:pPr>
        <w:rPr>
          <w:lang w:val="en-GB"/>
        </w:rPr>
      </w:pPr>
      <w:r w:rsidRPr="00DD5D3D">
        <w:rPr>
          <w:lang w:val="en-GB"/>
        </w:rPr>
        <w:t>End Date: &lt;&lt;</w:t>
      </w:r>
      <w:proofErr w:type="spellStart"/>
      <w:r w:rsidRPr="00DD5D3D">
        <w:rPr>
          <w:lang w:val="en-GB"/>
        </w:rPr>
        <w:t>ICS_PolicyEndDate</w:t>
      </w:r>
      <w:proofErr w:type="spellEnd"/>
      <w:r w:rsidRPr="00DD5D3D">
        <w:rPr>
          <w:lang w:val="en-GB"/>
        </w:rPr>
        <w:t xml:space="preserve">&gt;&gt;  </w:t>
      </w:r>
    </w:p>
    <w:p w:rsidRPr="00DD5D3D" w:rsidR="00DD5D3D" w:rsidP="00DD5D3D" w:rsidRDefault="00DD5D3D" w14:paraId="0D37E4BD" w14:textId="77777777">
      <w:pPr>
        <w:rPr>
          <w:lang w:val="en-GB"/>
        </w:rPr>
      </w:pPr>
    </w:p>
    <w:p w:rsidRPr="00DD5D3D" w:rsidR="00DD5D3D" w:rsidP="00DD5D3D" w:rsidRDefault="00DD5D3D" w14:paraId="344EDAA9" w14:textId="77777777">
      <w:pPr>
        <w:rPr>
          <w:lang w:val="en-GB"/>
        </w:rPr>
      </w:pPr>
      <w:r w:rsidRPr="00DD5D3D">
        <w:rPr>
          <w:lang w:val="en-GB"/>
        </w:rPr>
        <w:t>If you have any questions, please reach out to our support team at &lt;&lt;</w:t>
      </w:r>
      <w:proofErr w:type="spellStart"/>
      <w:r w:rsidRPr="00DD5D3D">
        <w:rPr>
          <w:lang w:val="en-GB"/>
        </w:rPr>
        <w:t>ICS_SupportEmail</w:t>
      </w:r>
      <w:proofErr w:type="spellEnd"/>
      <w:r w:rsidRPr="00DD5D3D">
        <w:rPr>
          <w:lang w:val="en-GB"/>
        </w:rPr>
        <w:t>&gt;&gt; or call us at &lt;&lt;</w:t>
      </w:r>
      <w:proofErr w:type="spellStart"/>
      <w:r w:rsidRPr="00DD5D3D">
        <w:rPr>
          <w:lang w:val="en-GB"/>
        </w:rPr>
        <w:t>ICS_SupportPhone</w:t>
      </w:r>
      <w:proofErr w:type="spellEnd"/>
      <w:r w:rsidRPr="00DD5D3D">
        <w:rPr>
          <w:lang w:val="en-GB"/>
        </w:rPr>
        <w:t>&gt;&gt;.</w:t>
      </w:r>
    </w:p>
    <w:p w:rsidRPr="00DD5D3D" w:rsidR="00DD5D3D" w:rsidP="00DD5D3D" w:rsidRDefault="00DD5D3D" w14:paraId="5027617B" w14:textId="77777777">
      <w:pPr>
        <w:rPr>
          <w:lang w:val="en-GB"/>
        </w:rPr>
      </w:pPr>
    </w:p>
    <w:p w:rsidRPr="00DD5D3D" w:rsidR="00DD5D3D" w:rsidP="00DD5D3D" w:rsidRDefault="00DD5D3D" w14:paraId="11D38E98" w14:textId="77777777">
      <w:pPr>
        <w:rPr>
          <w:b/>
          <w:bCs/>
          <w:color w:val="FFFFFF" w:themeColor="background1"/>
          <w:lang w:val="en-GB"/>
        </w:rPr>
      </w:pPr>
      <w:r w:rsidRPr="00DD5D3D">
        <w:rPr>
          <w:b/>
          <w:bCs/>
          <w:color w:val="FFFFFF" w:themeColor="background1"/>
          <w:highlight w:val="blue"/>
          <w:lang w:val="en-GB"/>
        </w:rPr>
        <w:t xml:space="preserve">Thank you for choosing </w:t>
      </w:r>
      <w:proofErr w:type="spellStart"/>
      <w:r w:rsidRPr="00DD5D3D">
        <w:rPr>
          <w:b/>
          <w:bCs/>
          <w:color w:val="FFFFFF" w:themeColor="background1"/>
          <w:highlight w:val="blue"/>
          <w:lang w:val="en-GB"/>
        </w:rPr>
        <w:t>Manteq</w:t>
      </w:r>
      <w:proofErr w:type="spellEnd"/>
      <w:r w:rsidRPr="00DD5D3D">
        <w:rPr>
          <w:b/>
          <w:bCs/>
          <w:color w:val="FFFFFF" w:themeColor="background1"/>
          <w:highlight w:val="blue"/>
          <w:lang w:val="en-GB"/>
        </w:rPr>
        <w:t xml:space="preserve"> Insurance.</w:t>
      </w:r>
    </w:p>
    <w:p w:rsidRPr="00DD5D3D" w:rsidR="00DD5D3D" w:rsidP="00DD5D3D" w:rsidRDefault="00DD5D3D" w14:paraId="7C1207B3" w14:textId="77777777">
      <w:pPr>
        <w:rPr>
          <w:lang w:val="en-GB"/>
        </w:rPr>
      </w:pPr>
    </w:p>
    <w:p w:rsidR="00DD5D3D" w:rsidP="00DD5D3D" w:rsidRDefault="00DD5D3D" w14:paraId="5ABE5DDB" w14:textId="77777777">
      <w:pPr>
        <w:rPr>
          <w:lang w:val="en-GB"/>
        </w:rPr>
      </w:pPr>
      <w:r w:rsidRPr="00DD5D3D">
        <w:rPr>
          <w:lang w:val="en-GB"/>
        </w:rPr>
        <w:t xml:space="preserve">Sincerely,  </w:t>
      </w:r>
    </w:p>
    <w:p w:rsidR="009457A3" w:rsidP="009457A3" w:rsidRDefault="009457A3" w14:paraId="1C1FFD84" w14:textId="77777777">
      <w:pPr>
        <w:rPr>
          <w:lang w:val="en-GB"/>
        </w:rPr>
      </w:pPr>
      <w:r w:rsidRPr="00DD5D3D">
        <w:rPr>
          <w:lang w:val="en-GB"/>
        </w:rPr>
        <w:t>&lt;&lt;</w:t>
      </w:r>
      <w:proofErr w:type="spellStart"/>
      <w:r w:rsidRPr="00DD5D3D">
        <w:rPr>
          <w:lang w:val="en-GB"/>
        </w:rPr>
        <w:t>ICS_Signature</w:t>
      </w:r>
      <w:proofErr w:type="spellEnd"/>
      <w:r w:rsidRPr="00DD5D3D">
        <w:rPr>
          <w:lang w:val="en-GB"/>
        </w:rPr>
        <w:t>&gt;&gt;</w:t>
      </w:r>
    </w:p>
    <w:p w:rsidRPr="00DD5D3D" w:rsidR="009457A3" w:rsidP="00DD5D3D" w:rsidRDefault="009457A3" w14:paraId="75676F26" w14:textId="77777777">
      <w:pPr>
        <w:rPr>
          <w:lang w:val="en-GB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2"/>
        <w:gridCol w:w="7008"/>
      </w:tblGrid>
      <w:tr w:rsidRPr="00CB708A" w:rsidR="00CB708A" w14:paraId="1E9CB7BD" w14:textId="77777777">
        <w:tc>
          <w:tcPr>
            <w:tcW w:w="1740" w:type="dxa"/>
            <w:tcBorders>
              <w:top w:val="nil"/>
              <w:left w:val="nil"/>
              <w:bottom w:val="nil"/>
              <w:right w:val="single" w:color="D0CECE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Pr="00CB708A" w:rsidR="00CB708A" w:rsidP="00CB708A" w:rsidRDefault="00CB708A" w14:paraId="67B0E95C" w14:textId="0665EB20">
            <w:pPr>
              <w:rPr>
                <w:lang w:val="en-GB"/>
              </w:rPr>
            </w:pPr>
            <w:r w:rsidRPr="00CB708A">
              <w:rPr>
                <w:lang w:val="en-GB"/>
              </w:rPr>
              <w:drawing>
                <wp:inline distT="0" distB="0" distL="0" distR="0" wp14:anchorId="339B9B32" wp14:editId="44763898">
                  <wp:extent cx="449580" cy="502920"/>
                  <wp:effectExtent l="0" t="0" r="7620" b="11430"/>
                  <wp:docPr id="80086420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55613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80" cy="502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2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B708A" w:rsidR="00CB708A" w:rsidP="00CB708A" w:rsidRDefault="00CB708A" w14:paraId="08F56988" w14:textId="77777777">
            <w:pPr>
              <w:rPr>
                <w:lang w:val="en-GB"/>
              </w:rPr>
            </w:pPr>
            <w:r w:rsidRPr="00CB708A">
              <w:rPr>
                <w:lang w:val="en-GB"/>
              </w:rPr>
              <w:t> </w:t>
            </w:r>
          </w:p>
          <w:p w:rsidRPr="00CB708A" w:rsidR="00CB708A" w:rsidP="00CB708A" w:rsidRDefault="00CB708A" w14:paraId="49DE4A97" w14:textId="77777777">
            <w:pPr>
              <w:rPr>
                <w:lang w:val="en-GB"/>
              </w:rPr>
            </w:pPr>
            <w:proofErr w:type="spellStart"/>
            <w:r w:rsidRPr="00CB708A">
              <w:rPr>
                <w:b/>
                <w:bCs/>
                <w:lang w:val="en-GB"/>
              </w:rPr>
              <w:t>Manteq</w:t>
            </w:r>
            <w:proofErr w:type="spellEnd"/>
            <w:r w:rsidRPr="00CB708A">
              <w:rPr>
                <w:b/>
                <w:bCs/>
                <w:lang w:val="en-GB"/>
              </w:rPr>
              <w:t xml:space="preserve"> Systems and Information Technology LLC, </w:t>
            </w:r>
            <w:r w:rsidRPr="00CB708A">
              <w:rPr>
                <w:lang w:val="en-GB"/>
              </w:rPr>
              <w:t xml:space="preserve">Office 1516, </w:t>
            </w:r>
          </w:p>
          <w:p w:rsidRPr="00CB708A" w:rsidR="00CB708A" w:rsidP="00CB708A" w:rsidRDefault="00CB708A" w14:paraId="6FE067EE" w14:textId="77777777">
            <w:pPr>
              <w:rPr>
                <w:lang w:val="en-GB"/>
              </w:rPr>
            </w:pPr>
            <w:r w:rsidRPr="00CB708A">
              <w:rPr>
                <w:lang w:val="en-GB"/>
              </w:rPr>
              <w:t>SIT Tower, Dubai Silicon Oasis, Dubai, UAE.</w:t>
            </w:r>
            <w:r w:rsidRPr="00CB708A">
              <w:rPr>
                <w:b/>
                <w:bCs/>
                <w:lang w:val="en-GB"/>
              </w:rPr>
              <w:t xml:space="preserve"> Tel: </w:t>
            </w:r>
            <w:r w:rsidRPr="00CB708A">
              <w:rPr>
                <w:lang w:val="en-GB"/>
              </w:rPr>
              <w:t>+971 4 3688081</w:t>
            </w:r>
          </w:p>
          <w:p w:rsidRPr="00CB708A" w:rsidR="00CB708A" w:rsidP="00CB708A" w:rsidRDefault="00CB708A" w14:paraId="0F0016F1" w14:textId="6CA0F5EC">
            <w:pPr>
              <w:rPr>
                <w:lang w:val="en-GB"/>
              </w:rPr>
            </w:pPr>
            <w:r w:rsidRPr="00CB708A">
              <w:rPr>
                <w:b/>
                <w:bCs/>
                <w:lang w:val="en-GB"/>
              </w:rPr>
              <w:t>Mob</w:t>
            </w:r>
            <w:r w:rsidRPr="00CB708A">
              <w:rPr>
                <w:lang w:val="en-GB"/>
              </w:rPr>
              <w:t xml:space="preserve">: +971 56 130 9362, </w:t>
            </w:r>
          </w:p>
          <w:p w:rsidRPr="00CB708A" w:rsidR="00CB708A" w:rsidP="00CB708A" w:rsidRDefault="00CB708A" w14:paraId="117CCA3C" w14:textId="77777777">
            <w:pPr>
              <w:rPr>
                <w:lang w:val="en-GB"/>
              </w:rPr>
            </w:pPr>
            <w:r w:rsidRPr="00CB708A">
              <w:rPr>
                <w:b/>
                <w:bCs/>
                <w:lang w:val="en-GB"/>
              </w:rPr>
              <w:t>Website:</w:t>
            </w:r>
            <w:r w:rsidRPr="00CB708A">
              <w:rPr>
                <w:lang w:val="en-GB"/>
              </w:rPr>
              <w:t xml:space="preserve"> </w:t>
            </w:r>
            <w:hyperlink w:history="1" r:id="rId8">
              <w:r w:rsidRPr="00CB708A">
                <w:rPr>
                  <w:rStyle w:val="Hyperlink"/>
                  <w:lang w:val="en-GB"/>
                </w:rPr>
                <w:t>www.manteq-me.com</w:t>
              </w:r>
            </w:hyperlink>
            <w:r w:rsidRPr="00CB708A">
              <w:rPr>
                <w:lang w:val="en-GB"/>
              </w:rPr>
              <w:t xml:space="preserve"> </w:t>
            </w:r>
          </w:p>
          <w:p w:rsidRPr="00CB708A" w:rsidR="00CB708A" w:rsidP="00CB708A" w:rsidRDefault="00CB708A" w14:paraId="7B67197D" w14:textId="77777777">
            <w:pPr>
              <w:rPr>
                <w:lang w:val="en-GB"/>
              </w:rPr>
            </w:pPr>
            <w:r w:rsidRPr="00CB708A">
              <w:rPr>
                <w:lang w:val="en-GB"/>
              </w:rPr>
              <w:lastRenderedPageBreak/>
              <w:t> 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16"/>
              <w:gridCol w:w="516"/>
              <w:gridCol w:w="516"/>
              <w:gridCol w:w="576"/>
              <w:gridCol w:w="516"/>
              <w:gridCol w:w="420"/>
            </w:tblGrid>
            <w:tr w:rsidRPr="00CB708A" w:rsidR="00CB708A" w14:paraId="4344CBFF" w14:textId="77777777">
              <w:trPr>
                <w:trHeight w:val="267"/>
              </w:trPr>
              <w:tc>
                <w:tcPr>
                  <w:tcW w:w="420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Pr="00CB708A" w:rsidR="00CB708A" w:rsidP="00CB708A" w:rsidRDefault="00CB708A" w14:paraId="3D49CB5E" w14:textId="5BADB82C">
                  <w:pPr>
                    <w:rPr>
                      <w:lang w:val="en-GB"/>
                    </w:rPr>
                  </w:pPr>
                  <w:r w:rsidRPr="00CB708A">
                    <w:rPr>
                      <w:b/>
                      <w:bCs/>
                      <w:lang w:val="en-GB"/>
                    </w:rPr>
                    <w:drawing>
                      <wp:inline distT="0" distB="0" distL="0" distR="0" wp14:anchorId="739DA2E1" wp14:editId="2082F996">
                        <wp:extent cx="182880" cy="182880"/>
                        <wp:effectExtent l="0" t="0" r="7620" b="7620"/>
                        <wp:docPr id="1625437303" name="Picture 11">
                          <a:hlinkClick xmlns:a="http://schemas.openxmlformats.org/drawingml/2006/main" r:id="rId9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307423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r:link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2880" cy="1828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20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Pr="00CB708A" w:rsidR="00CB708A" w:rsidP="00CB708A" w:rsidRDefault="00CB708A" w14:paraId="530BB1D5" w14:textId="0CA51E97">
                  <w:pPr>
                    <w:rPr>
                      <w:lang w:val="en-GB"/>
                    </w:rPr>
                  </w:pPr>
                  <w:r w:rsidRPr="00CB708A">
                    <w:rPr>
                      <w:b/>
                      <w:bCs/>
                      <w:lang w:val="en-GB"/>
                    </w:rPr>
                    <w:drawing>
                      <wp:inline distT="0" distB="0" distL="0" distR="0" wp14:anchorId="017E8A27" wp14:editId="588BF78F">
                        <wp:extent cx="182880" cy="182880"/>
                        <wp:effectExtent l="0" t="0" r="7620" b="7620"/>
                        <wp:docPr id="1401851621" name="Picture 10">
                          <a:hlinkClick xmlns:a="http://schemas.openxmlformats.org/drawingml/2006/main" r:id="rId1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8711717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r:link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2880" cy="1828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20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Pr="00CB708A" w:rsidR="00CB708A" w:rsidP="00CB708A" w:rsidRDefault="00CB708A" w14:paraId="02B22CAC" w14:textId="5CC28847">
                  <w:pPr>
                    <w:rPr>
                      <w:lang w:val="en-GB"/>
                    </w:rPr>
                  </w:pPr>
                  <w:r w:rsidRPr="00CB708A">
                    <w:rPr>
                      <w:b/>
                      <w:bCs/>
                      <w:lang w:val="en-GB"/>
                    </w:rPr>
                    <w:drawing>
                      <wp:inline distT="0" distB="0" distL="0" distR="0" wp14:anchorId="6E86A9BF" wp14:editId="30984602">
                        <wp:extent cx="182880" cy="182880"/>
                        <wp:effectExtent l="0" t="0" r="7620" b="7620"/>
                        <wp:docPr id="1721417877" name="Picture 9">
                          <a:hlinkClick xmlns:a="http://schemas.openxmlformats.org/drawingml/2006/main" r:id="rId1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463525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r:link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2880" cy="1828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20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Pr="00CB708A" w:rsidR="00CB708A" w:rsidP="00CB708A" w:rsidRDefault="00CB708A" w14:paraId="0868725E" w14:textId="39B9F7F3">
                  <w:pPr>
                    <w:rPr>
                      <w:lang w:val="en-GB"/>
                    </w:rPr>
                  </w:pPr>
                  <w:r w:rsidRPr="00CB708A">
                    <w:rPr>
                      <w:b/>
                      <w:bCs/>
                      <w:lang w:val="en-GB"/>
                    </w:rPr>
                    <w:drawing>
                      <wp:inline distT="0" distB="0" distL="0" distR="0" wp14:anchorId="3F2AEB57" wp14:editId="330AA072">
                        <wp:extent cx="228600" cy="228600"/>
                        <wp:effectExtent l="0" t="0" r="0" b="0"/>
                        <wp:docPr id="1965850749" name="Picture 8" descr="A group of blue and white squares with a white letter  AI-generated content may be incorrect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02226432" descr="A group of blue and white squares with a white letter  AI-generated content may be incorrect.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 r:link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20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Pr="00CB708A" w:rsidR="00CB708A" w:rsidP="00CB708A" w:rsidRDefault="00CB708A" w14:paraId="29F83640" w14:textId="11C04395">
                  <w:pPr>
                    <w:rPr>
                      <w:lang w:val="en-GB"/>
                    </w:rPr>
                  </w:pPr>
                  <w:r w:rsidRPr="00CB708A">
                    <w:rPr>
                      <w:lang w:val="en-GB"/>
                    </w:rPr>
                    <w:drawing>
                      <wp:inline distT="0" distB="0" distL="0" distR="0" wp14:anchorId="6C933DA6" wp14:editId="132F1EE0">
                        <wp:extent cx="175260" cy="182880"/>
                        <wp:effectExtent l="0" t="0" r="15240" b="7620"/>
                        <wp:docPr id="199163982" name="Picture 7" descr="A logo of a google maps app  AI-generated content may be incorrect.">
                          <a:hlinkClick xmlns:a="http://schemas.openxmlformats.org/drawingml/2006/main" r:id="rId2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20513129" descr="A logo of a google maps app  AI-generated content may be incorrect.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 r:link="rId2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5260" cy="1828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20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Pr="00CB708A" w:rsidR="00CB708A" w:rsidP="00CB708A" w:rsidRDefault="00CB708A" w14:paraId="32460544" w14:textId="77777777">
                  <w:pPr>
                    <w:rPr>
                      <w:lang w:val="en-GB"/>
                    </w:rPr>
                  </w:pPr>
                </w:p>
              </w:tc>
            </w:tr>
          </w:tbl>
          <w:p w:rsidRPr="00CB708A" w:rsidR="00CB708A" w:rsidP="00CB708A" w:rsidRDefault="00CB708A" w14:paraId="4152C001" w14:textId="77777777">
            <w:pPr>
              <w:rPr>
                <w:lang w:val="en-GB"/>
              </w:rPr>
            </w:pPr>
          </w:p>
        </w:tc>
      </w:tr>
    </w:tbl>
    <w:p w:rsidR="00E22B3A" w:rsidP="00DD5D3D" w:rsidRDefault="00E22B3A" w14:paraId="12F73CD2" w14:textId="77777777">
      <w:pPr>
        <w:rPr>
          <w:lang w:val="en-GB"/>
        </w:rPr>
      </w:pPr>
    </w:p>
    <w:p w:rsidR="00E22B3A" w:rsidP="00DD5D3D" w:rsidRDefault="00E22B3A" w14:paraId="3BC20E56" w14:textId="77777777">
      <w:pPr>
        <w:rPr>
          <w:lang w:val="en-GB"/>
        </w:rPr>
      </w:pPr>
    </w:p>
    <w:p w:rsidRPr="00E22B3A" w:rsidR="00E22B3A" w:rsidP="00E22B3A" w:rsidRDefault="00E22B3A" w14:paraId="0B26BEA7" w14:textId="77777777">
      <w:pPr>
        <w:rPr>
          <w:lang w:val="en-GB"/>
        </w:rPr>
      </w:pPr>
      <w:r w:rsidRPr="00E22B3A">
        <w:rPr>
          <w:lang w:val="en-GB"/>
        </w:rPr>
        <w:t> </w:t>
      </w:r>
    </w:p>
    <w:p w:rsidRPr="00E22B3A" w:rsidR="00E22B3A" w:rsidP="00E22B3A" w:rsidRDefault="00E22B3A" w14:paraId="05FD2D7C" w14:textId="77777777">
      <w:pPr>
        <w:rPr>
          <w:lang w:val="en-GB"/>
        </w:rPr>
      </w:pPr>
      <w:r w:rsidRPr="00E22B3A">
        <w:rPr>
          <w:lang w:val="en-GB"/>
        </w:rPr>
        <w:t> </w:t>
      </w:r>
    </w:p>
    <w:p w:rsidR="00E22B3A" w:rsidP="00DD5D3D" w:rsidRDefault="00E22B3A" w14:paraId="66F400C2" w14:textId="77777777">
      <w:pPr>
        <w:rPr>
          <w:lang w:val="en-GB"/>
        </w:rPr>
      </w:pPr>
    </w:p>
    <w:sectPr w:rsidR="00E22B3A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5091084E"/>
    <w:multiLevelType w:val="multilevel"/>
    <w:tmpl w:val="7DC67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5049212">
    <w:abstractNumId w:val="8"/>
  </w:num>
  <w:num w:numId="2" w16cid:durableId="2102753561">
    <w:abstractNumId w:val="6"/>
  </w:num>
  <w:num w:numId="3" w16cid:durableId="775441886">
    <w:abstractNumId w:val="5"/>
  </w:num>
  <w:num w:numId="4" w16cid:durableId="1766266299">
    <w:abstractNumId w:val="4"/>
  </w:num>
  <w:num w:numId="5" w16cid:durableId="1367176065">
    <w:abstractNumId w:val="7"/>
  </w:num>
  <w:num w:numId="6" w16cid:durableId="909120625">
    <w:abstractNumId w:val="3"/>
  </w:num>
  <w:num w:numId="7" w16cid:durableId="1219129169">
    <w:abstractNumId w:val="2"/>
  </w:num>
  <w:num w:numId="8" w16cid:durableId="895244333">
    <w:abstractNumId w:val="1"/>
  </w:num>
  <w:num w:numId="9" w16cid:durableId="1993170283">
    <w:abstractNumId w:val="0"/>
  </w:num>
  <w:num w:numId="10" w16cid:durableId="3822899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5C5D"/>
    <w:rsid w:val="0015074B"/>
    <w:rsid w:val="00224B03"/>
    <w:rsid w:val="0029639D"/>
    <w:rsid w:val="00326F90"/>
    <w:rsid w:val="00491B17"/>
    <w:rsid w:val="00577BE3"/>
    <w:rsid w:val="0058516E"/>
    <w:rsid w:val="006609EA"/>
    <w:rsid w:val="00722904"/>
    <w:rsid w:val="007C4FAB"/>
    <w:rsid w:val="00930BDB"/>
    <w:rsid w:val="009457A3"/>
    <w:rsid w:val="00A73278"/>
    <w:rsid w:val="00AA1D8D"/>
    <w:rsid w:val="00AB3831"/>
    <w:rsid w:val="00B20B05"/>
    <w:rsid w:val="00B325C8"/>
    <w:rsid w:val="00B32C94"/>
    <w:rsid w:val="00B47730"/>
    <w:rsid w:val="00CB0664"/>
    <w:rsid w:val="00CB708A"/>
    <w:rsid w:val="00DC3755"/>
    <w:rsid w:val="00DD5D3D"/>
    <w:rsid w:val="00E22B3A"/>
    <w:rsid w:val="00E45089"/>
    <w:rsid w:val="00FC693F"/>
    <w:rsid w:val="00FF55A4"/>
    <w:rsid w:val="53A89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1CE617"/>
  <w14:defaultImageDpi w14:val="300"/>
  <w15:docId w15:val="{062E69C0-9F00-494F-85BD-AE21AE757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24B03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5">
    <w:name w:val="Grid Table 4 Accent 5"/>
    <w:basedOn w:val="TableNormal"/>
    <w:uiPriority w:val="49"/>
    <w:rsid w:val="00224B03"/>
    <w:pPr>
      <w:spacing w:after="0" w:line="240" w:lineRule="auto"/>
    </w:pPr>
    <w:tblPr>
      <w:tblStyleRowBandSize w:val="1"/>
      <w:tblStyleColBandSize w:val="1"/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color="4BACC6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E22B3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2B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://www.manteq-me.com/" TargetMode="External" Id="rId8" /><Relationship Type="http://schemas.openxmlformats.org/officeDocument/2006/relationships/image" Target="media/image3.gif" Id="rId13" /><Relationship Type="http://schemas.openxmlformats.org/officeDocument/2006/relationships/image" Target="media/image5.gif" Id="rId18" /><Relationship Type="http://schemas.openxmlformats.org/officeDocument/2006/relationships/styles" Target="styles.xml" Id="rId3" /><Relationship Type="http://schemas.openxmlformats.org/officeDocument/2006/relationships/image" Target="media/image6.gif" Id="rId21" /><Relationship Type="http://schemas.openxmlformats.org/officeDocument/2006/relationships/image" Target="cid:image001.gif@01DC20BB.365B2B70" TargetMode="External" Id="rId7" /><Relationship Type="http://schemas.openxmlformats.org/officeDocument/2006/relationships/hyperlink" Target="https://www.linkedin.com/company/manteq-computer-equipment-trading" TargetMode="External" Id="rId12" /><Relationship Type="http://schemas.openxmlformats.org/officeDocument/2006/relationships/image" Target="cid:image004.gif@01DC20BB.365B2B70" TargetMode="External" Id="rId17" /><Relationship Type="http://schemas.openxmlformats.org/officeDocument/2006/relationships/numbering" Target="numbering.xml" Id="rId2" /><Relationship Type="http://schemas.openxmlformats.org/officeDocument/2006/relationships/image" Target="media/image4.gif" Id="rId16" /><Relationship Type="http://schemas.openxmlformats.org/officeDocument/2006/relationships/hyperlink" Target="https://maps.app.goo.gl/8yBzfr2BF1cr3URs5" TargetMode="External" Id="rId20" /><Relationship Type="http://schemas.openxmlformats.org/officeDocument/2006/relationships/customXml" Target="../customXml/item1.xml" Id="rId1" /><Relationship Type="http://schemas.openxmlformats.org/officeDocument/2006/relationships/image" Target="media/image1.gif" Id="rId6" /><Relationship Type="http://schemas.openxmlformats.org/officeDocument/2006/relationships/image" Target="cid:image002.gif@01DC20BB.365B2B70" TargetMode="External" Id="rId11" /><Relationship Type="http://schemas.openxmlformats.org/officeDocument/2006/relationships/theme" Target="theme/theme1.xml" Id="rId24" /><Relationship Type="http://schemas.openxmlformats.org/officeDocument/2006/relationships/webSettings" Target="webSettings.xml" Id="rId5" /><Relationship Type="http://schemas.openxmlformats.org/officeDocument/2006/relationships/hyperlink" Target="https://www.youtube.com/channel/UC1Qg1eS-akaDi1V0-oqRxqQ" TargetMode="External" Id="rId15" /><Relationship Type="http://schemas.openxmlformats.org/officeDocument/2006/relationships/fontTable" Target="fontTable.xml" Id="rId23" /><Relationship Type="http://schemas.openxmlformats.org/officeDocument/2006/relationships/image" Target="media/image2.gif" Id="rId10" /><Relationship Type="http://schemas.openxmlformats.org/officeDocument/2006/relationships/image" Target="cid:image005.gif@01DC20BB.365B2B70" TargetMode="External" Id="rId19" /><Relationship Type="http://schemas.openxmlformats.org/officeDocument/2006/relationships/settings" Target="settings.xml" Id="rId4" /><Relationship Type="http://schemas.openxmlformats.org/officeDocument/2006/relationships/hyperlink" Target="https://www.facebook.com/manteq.llc/timeline" TargetMode="External" Id="rId9" /><Relationship Type="http://schemas.openxmlformats.org/officeDocument/2006/relationships/image" Target="cid:image003.gif@01DC20BB.365B2B70" TargetMode="External" Id="rId14" /><Relationship Type="http://schemas.openxmlformats.org/officeDocument/2006/relationships/image" Target="cid:image006.gif@01DC20BB.365B2B70" TargetMode="External" Id="rId2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Saleh Shalab</lastModifiedBy>
  <revision>15</revision>
  <dcterms:created xsi:type="dcterms:W3CDTF">2025-09-04T09:09:00.0000000Z</dcterms:created>
  <dcterms:modified xsi:type="dcterms:W3CDTF">2025-09-08T13:42:22.1075026Z</dcterms:modified>
  <category/>
</coreProperties>
</file>